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36"/>
        </w:rPr>
        <w:t>Power Apps Missing Controls and Property Capture Register</w:t>
      </w:r>
    </w:p>
    <w:p>
      <w:pPr>
        <w:jc w:val="center"/>
      </w:pPr>
      <w:r>
        <w:rPr>
          <w:i/>
        </w:rPr>
        <w:t>v0.1, companion to the Power Apps Canvas Control Bible</w:t>
      </w:r>
    </w:p>
    <w:p>
      <w:pPr>
        <w:pStyle w:val="Heading1"/>
      </w:pPr>
      <w:r>
        <w:t>What this document is</w:t>
      </w:r>
    </w:p>
    <w:p>
      <w:r>
        <w:t>This is the practical list of controls, host objects, and property surfaces where the current Bible does not yet have a confirmed complete property set. It is designed so you can work through Power Apps Studio and fill the holes methodically.</w:t>
      </w:r>
    </w:p>
    <w:p>
      <w:r>
        <w:t>Important: a missing entry here does not mean the control has no properties. It means the current Bible does not yet have a verified exhaustive property table for that control.</w:t>
      </w:r>
    </w:p>
    <w:p>
      <w:pPr>
        <w:pStyle w:val="Heading1"/>
      </w:pPr>
      <w:r>
        <w:t>Recommended capture method</w:t>
      </w:r>
    </w:p>
    <w:p>
      <w:pPr>
        <w:pStyle w:val="ListBullet"/>
      </w:pPr>
      <w:r>
        <w:t>Create a blank canvas app and enable modern controls if needed.</w:t>
      </w:r>
    </w:p>
    <w:p>
      <w:pPr>
        <w:pStyle w:val="ListBullet"/>
      </w:pPr>
      <w:r>
        <w:t>Insert one target control at a time with default settings.</w:t>
      </w:r>
    </w:p>
    <w:p>
      <w:pPr>
        <w:pStyle w:val="ListBullet"/>
      </w:pPr>
      <w:r>
        <w:t>Open the Advanced property pane and record every visible property exactly as named.</w:t>
      </w:r>
    </w:p>
    <w:p>
      <w:pPr>
        <w:pStyle w:val="ListBullet"/>
      </w:pPr>
      <w:r>
        <w:t>For dropdown properties, record every allowed option exactly as displayed.</w:t>
      </w:r>
    </w:p>
    <w:p>
      <w:pPr>
        <w:pStyle w:val="ListBullet"/>
      </w:pPr>
      <w:r>
        <w:t>Check formula bar availability, default formulas, reset/default behaviour, events, accessibility, and layout properties.</w:t>
      </w:r>
    </w:p>
    <w:p>
      <w:pPr>
        <w:pStyle w:val="ListBullet"/>
      </w:pPr>
      <w:r>
        <w:t>Save/export/unpack the app where possible and compare Studio properties with the source/YAML representation.</w:t>
      </w:r>
    </w:p>
    <w:p>
      <w:pPr>
        <w:pStyle w:val="ListBullet"/>
      </w:pPr>
      <w:r>
        <w:t>Record whether each property is modern-only, classic-only, shared, preview, deprecated, hidden, generated, or host-only.</w:t>
      </w:r>
    </w:p>
    <w:p>
      <w:pPr>
        <w:pStyle w:val="Heading1"/>
      </w:pPr>
      <w:r>
        <w:t>Priority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152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0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type="dxa" w:w="7920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Special object/generated property likely to explain weird real-app gaps.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Whole control property set missing. Capture everything.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Partial/candidate list exists. Verify and add missing properties.</w:t>
            </w:r>
          </w:p>
        </w:tc>
      </w:tr>
    </w:tbl>
    <w:p>
      <w:pPr>
        <w:pStyle w:val="Heading1"/>
      </w:pPr>
      <w:r>
        <w:t>Control capture register</w:t>
      </w:r>
    </w:p>
    <w:p>
      <w:pPr>
        <w:pStyle w:val="Heading2"/>
      </w:pPr>
      <w:r>
        <w:t>Special / host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64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656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194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Gap status</w:t>
            </w:r>
          </w:p>
        </w:tc>
        <w:tc>
          <w:tcPr>
            <w:tcW w:type="dxa" w:w="446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Capture task</w:t>
            </w:r>
          </w:p>
        </w:tc>
        <w:tc>
          <w:tcPr>
            <w:tcW w:type="dxa" w:w="194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Source URL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PowerBIIntegration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Host integration object not captured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Only test inside a Power BI embedded canvas app scenario. Capture available properties from formula bar and exported source.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SearchItems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Generated/search helper property not captured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Test Combo box/Search-capable controls. Change search settings and inspect YAML/source for generated properties.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64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656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194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Gap status</w:t>
            </w:r>
          </w:p>
        </w:tc>
        <w:tc>
          <w:tcPr>
            <w:tcW w:type="dxa" w:w="446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Capture task</w:t>
            </w:r>
          </w:p>
        </w:tc>
        <w:tc>
          <w:tcPr>
            <w:tcW w:type="dxa" w:w="194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Source URL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Custom component input/output properties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Author-defined component properties not represented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a custom component with input, output, behavior, table/record properties. Export source and capture schema shape.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App object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64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656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194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Gap status</w:t>
            </w:r>
          </w:p>
        </w:tc>
        <w:tc>
          <w:tcPr>
            <w:tcW w:type="dxa" w:w="446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Capture task</w:t>
            </w:r>
          </w:p>
        </w:tc>
        <w:tc>
          <w:tcPr>
            <w:tcW w:type="dxa" w:w="194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Source URL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App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Top-level app properties not fully captured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Open App object in tree view, record all properties. Export/unpack and compare app-level YAML/properties.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Modern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64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656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194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Gap status</w:t>
            </w:r>
          </w:p>
        </w:tc>
        <w:tc>
          <w:tcPr>
            <w:tcW w:type="dxa" w:w="446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Capture task</w:t>
            </w:r>
          </w:p>
        </w:tc>
        <w:tc>
          <w:tcPr>
            <w:tcW w:type="dxa" w:w="194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Source URL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Avatar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https://learn.microsoft.com/en-us/power-apps/maker/canvas-apps/controls/modern-controls/modern-control-avatar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Badge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https://learn.microsoft.com/en-us/power-apps/maker/canvas-apps/controls/modern-controls/modern-control-badge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Card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https://learn.microsoft.com/en-us/power-apps/maker/canvas-apps/controls/modern-controls/modern-control-card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Checkbox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https://learn.microsoft.com/en-us/power-apps/maker/canvas-apps/controls/modern-controls/modern-control-checkbox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Combobox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Partially harvested, needs verification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Check whether the listed properties are complete. Add any missing properties and confirm exact spelling/casing, type, default, allowed values, and whether modern/classic only.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https://learn.microsoft.com/en-us/power-apps/maker/canvas-apps/controls/modern-controls/modern-control-combobox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Copilot answer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https://learn.microsoft.com/en-us/power-apps/maker/canvas-apps/controls/modern-controls/modern-control-copilot-answer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Data Grid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Partially harvested, needs verification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Check whether the listed properties are complete. Add any missing properties and confirm exact spelling/casing, type, default, allowed values, and whether modern/classic only.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https://learn.microsoft.com/en-us/power-apps/maker/canvas-apps/controls/modern-controls/modern-control-data-grid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Date picker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Partially harvested, needs verification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Check whether the listed properties are complete. Add any missing properties and confirm exact spelling/casing, type, default, allowed values, and whether modern/classic only.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https://learn.microsoft.com/en-us/power-apps/maker/canvas-apps/controls/modern-controls/modern-control-date-picker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Dropdown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Partially harvested, needs verification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Check whether the listed properties are complete. Add any missing properties and confirm exact spelling/casing, type, default, allowed values, and whether modern/classic only.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https://learn.microsoft.com/en-us/power-apps/maker/canvas-apps/controls/modern-controls/modern-control-dropdown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Header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https://learn.microsoft.com/en-us/power-apps/maker/canvas-apps/controls/modern-controls/modern-control-header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Icon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Partially harvested, needs verification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Check whether the listed properties are complete. Add any missing properties and confirm exact spelling/casing, type, default, allowed values, and whether modern/classic only.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https://learn.microsoft.com/en-us/power-apps/maker/canvas-apps/controls/modern-controls/modern-control-icon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Info button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https://learn.microsoft.com/en-us/power-apps/maker/canvas-apps/controls/modern-controls/modern-control-info-button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Link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https://learn.microsoft.com/en-us/power-apps/maker/canvas-apps/controls/modern-controls/modern-control-link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Number input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Partially harvested, needs verification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Check whether the listed properties are complete. Add any missing properties and confirm exact spelling/casing, type, default, allowed values, and whether modern/classic only.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https://learn.microsoft.com/en-us/power-apps/maker/canvas-apps/controls/modern-controls/modern-control-number-input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Progress bar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https://learn.microsoft.com/en-us/power-apps/maker/canvas-apps/controls/modern-controls/modern-control-progress-bar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Radio group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Partially harvested, needs verification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Check whether the listed properties are complete. Add any missing properties and confirm exact spelling/casing, type, default, allowed values, and whether modern/classic only.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https://learn.microsoft.com/en-us/power-apps/maker/canvas-apps/controls/modern-controls/modern-controls-radio-group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Rating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Partially harvested, needs verification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Check whether the listed properties are complete. Add any missing properties and confirm exact spelling/casing, type, default, allowed values, and whether modern/classic only.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https://learn.microsoft.com/en-us/power-apps/maker/canvas-apps/controls/modern-controls/modern-control-rating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Slider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Partially harvested, needs verification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Check whether the listed properties are complete. Add any missing properties and confirm exact spelling/casing, type, default, allowed values, and whether modern/classic only.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https://learn.microsoft.com/en-us/power-apps/maker/canvas-apps/controls/modern-controls/modern-control-slider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Spinner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https://learn.microsoft.com/en-us/power-apps/maker/canvas-apps/controls/modern-controls/modern-control-spinner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Stream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https://learn.microsoft.com/en-us/power-apps/maker/canvas-apps/controls/modern-controls/modern-control-stream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Table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Partially harvested, needs verification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Check whether the listed properties are complete. Add any missing properties and confirm exact spelling/casing, type, default, allowed values, and whether modern/classic only.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https://learn.microsoft.com/en-us/power-apps/maker/canvas-apps/controls/modern-controls/modern-control-table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Tabs or tab list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https://learn.microsoft.com/en-us/power-apps/maker/canvas-apps/controls/modern-controls/modern-control-tabs-or-tabs-list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Partially harvested, needs verification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Check whether the listed properties are complete. Add any missing properties and confirm exact spelling/casing, type, default, allowed values, and whether modern/classic only.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https://learn.microsoft.com/en-us/power-apps/maker/canvas-apps/controls/modern-controls/modern-control-text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Toggle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Partially harvested, needs verification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Check whether the listed properties are complete. Add any missing properties and confirm exact spelling/casing, type, default, allowed values, and whether modern/classic only.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https://learn.microsoft.com/en-us/power-apps/maker/canvas-apps/controls/modern-controls/modern-control-toggle</w:t>
            </w:r>
          </w:p>
        </w:tc>
      </w:tr>
    </w:tbl>
    <w:p>
      <w:pPr>
        <w:pStyle w:val="Heading2"/>
      </w:pPr>
      <w:r>
        <w:t>Classic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64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656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194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Gap status</w:t>
            </w:r>
          </w:p>
        </w:tc>
        <w:tc>
          <w:tcPr>
            <w:tcW w:type="dxa" w:w="446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Capture task</w:t>
            </w:r>
          </w:p>
        </w:tc>
        <w:tc>
          <w:tcPr>
            <w:tcW w:type="dxa" w:w="194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Source URL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Add picture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https://learn.microsoft.com/en-us/power-apps/maker/canvas-apps/controls/control-add-picture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Attachments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https://learn.microsoft.com/en-us/power-apps/maker/canvas-apps/controls/control-attachments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Audio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https://learn.microsoft.com/en-us/power-apps/maker/canvas-apps/controls/control-audio-video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Barcode reader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https://learn.microsoft.com/en-us/power-apps/maker/canvas-apps/controls/control-barcodereader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Barcode scanner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https://learn.microsoft.com/en-us/power-apps/maker/canvas-apps/controls/control-new-barcode-scanner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Camera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https://learn.microsoft.com/en-us/power-apps/maker/canvas-apps/controls/control-camera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Card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https://learn.microsoft.com/en-us/power-apps/maker/canvas-apps/controls/control-card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Check box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https://learn.microsoft.com/en-us/power-apps/maker/canvas-apps/controls/control-check-box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Column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https://learn.microsoft.com/en-us/power-apps/maker/canvas-apps/controls/control-column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Column chart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https://learn.microsoft.com/en-us/power-apps/maker/canvas-apps/controls/control-column-line-chart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Combo box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https://learn.microsoft.com/en-us/power-apps/maker/canvas-apps/controls/control-combo-box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Container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https://learn.microsoft.com/en-us/power-apps/maker/canvas-apps/controls/control-container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Data table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https://learn.microsoft.com/en-us/power-apps/maker/canvas-apps/controls/control-data-table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Date Picker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https://learn.microsoft.com/en-us/power-apps/maker/canvas-apps/controls/control-date-picker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Display form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https://learn.microsoft.com/en-us/power-apps/maker/canvas-apps/controls/control-form-detail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Drop down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https://learn.microsoft.com/en-us/power-apps/maker/canvas-apps/controls/control-drop-down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Edit form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https://learn.microsoft.com/en-us/power-apps/maker/canvas-apps/controls/control-form-detail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Export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https://learn.microsoft.com/en-us/power-apps/maker/canvas-apps/controls/control-export-import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Gallery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https://learn.microsoft.com/en-us/power-apps/maker/canvas-apps/controls/control-gallery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Grid container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https://learn.microsoft.com/en-us/power-apps/maker/canvas-apps/controls/control-grid-layout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HTML text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https://learn.microsoft.com/en-us/power-apps/maker/canvas-apps/controls/control-html-text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Horizontal container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https://learn.microsoft.com/en-us/power-apps/maker/canvas-apps/controls/control-horizontal-container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Icon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https://learn.microsoft.com/en-us/power-apps/maker/canvas-apps/controls/control-shapes-icons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Image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https://learn.microsoft.com/en-us/power-apps/maker/canvas-apps/controls/control-image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Import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https://learn.microsoft.com/en-us/power-apps/maker/canvas-apps/controls/control-export-import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Label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https://learn.microsoft.com/en-us/power-apps/maker/canvas-apps/controls/control-text-box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Line chart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https://learn.microsoft.com/en-us/power-apps/maker/canvas-apps/controls/control-column-line-chart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List Box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https://learn.microsoft.com/en-us/power-apps/maker/canvas-apps/controls/control-list-box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Microphone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https://learn.microsoft.com/en-us/power-apps/maker/canvas-apps/controls/control-microphone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PDF viewer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https://learn.microsoft.com/en-us/power-apps/maker/canvas-apps/controls/control-pdf-viewer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Pen input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https://learn.microsoft.com/en-us/power-apps/maker/canvas-apps/controls/control-pen-input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Pie chart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https://learn.microsoft.com/en-us/power-apps/maker/canvas-apps/controls/control-pie-chart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Power BI tile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https://learn.microsoft.com/en-us/power-apps/maker/canvas-apps/controls/control-power-bi-tile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Radio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https://learn.microsoft.com/en-us/power-apps/maker/canvas-apps/controls/control-radio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Rating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https://learn.microsoft.com/en-us/power-apps/maker/canvas-apps/controls/control-rating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Rich text editor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https://learn.microsoft.com/en-us/power-apps/maker/canvas-apps/controls/control-richtexteditor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Screen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https://learn.microsoft.com/en-us/power-apps/maker/canvas-apps/controls/control-screen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Shape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https://learn.microsoft.com/en-us/power-apps/maker/canvas-apps/controls/control-shapes-icons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Slider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https://learn.microsoft.com/en-us/power-apps/maker/canvas-apps/controls/control-slider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Timer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https://learn.microsoft.com/en-us/power-apps/maker/canvas-apps/controls/control-timer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Toggle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https://learn.microsoft.com/en-us/power-apps/maker/canvas-apps/controls/control-toggle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Vertical container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https://learn.microsoft.com/en-us/power-apps/maker/canvas-apps/controls/control-vertical-container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https://learn.microsoft.com/en-us/power-apps/maker/canvas-apps/controls/control-audio-video</w:t>
            </w:r>
          </w:p>
        </w:tc>
      </w:tr>
    </w:tbl>
    <w:p>
      <w:r>
        <w:br w:type="page"/>
      </w:r>
    </w:p>
    <w:p>
      <w:pPr>
        <w:pStyle w:val="Heading1"/>
      </w:pPr>
      <w:r>
        <w:t>Detailed register</w:t>
      </w:r>
    </w:p>
    <w:p>
      <w:pPr>
        <w:pStyle w:val="Heading2"/>
      </w:pPr>
      <w:r>
        <w:t>P0 · Special / host · PowerBIIntegration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Host integration object not captured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Unknown from current Bible. Often appears only when embedding canvas apps in Power BI.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Data, Refresh, OnDataRefresh, selected/filtered integration context where available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Only test inside a Power BI embedded canvas app scenario. Capture available properties from formula bar and exported source.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P0 · Special / host · SearchItems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Generated/search helper property not captured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Mentioned as a generated or special property needing verification.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SearchItems, SearchFields, IsSearchable, DelayOutput, Items, DefaultSelectedItems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Test Combo box/Search-capable controls. Change search settings and inspect YAML/source for generated properties.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Components · Custom component input/output properties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Author-defined component properties not represented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Component property surface depends on maker-defined inputs/outputs/events.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Custom property name, data type, property kind, default formula, raise OnReset/behavior formulas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a custom component with input, output, behavior, table/record properties. Export source and capture schema shape.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App object ·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Top-level app properties not fully captured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StartScreen, OnStart, OnError, ConfirmExit, ConfirmExitMessage are likely but not fully validated here.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OnStart, StartScreen, OnError, ConfirmExit, ConfirmExitMessage, Theme, SizeBreakpoints, LoadingSpinner, BackEnabled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Open App object in tree view, record all properties. Export/unpack and compare app-level YAML/properties.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Add picture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https://learn.microsoft.com/en-us/power-apps/maker/canvas-apps/controls/control-add-picture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Attachments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https://learn.microsoft.com/en-us/power-apps/maker/canvas-apps/controls/control-attachments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Audio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https://learn.microsoft.com/en-us/power-apps/maker/canvas-apps/controls/control-audio-video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Barcode reader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https://learn.microsoft.com/en-us/power-apps/maker/canvas-apps/controls/control-barcodereader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Barcode scanner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https://learn.microsoft.com/en-us/power-apps/maker/canvas-apps/controls/control-new-barcode-scanner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https://learn.microsoft.com/en-us/power-apps/maker/canvas-apps/controls/control-camera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https://learn.microsoft.com/en-us/power-apps/maker/canvas-apps/controls/control-card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Check 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https://learn.microsoft.com/en-us/power-apps/maker/canvas-apps/controls/control-check-box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Column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https://learn.microsoft.com/en-us/power-apps/maker/canvas-apps/controls/control-column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Column chart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https://learn.microsoft.com/en-us/power-apps/maker/canvas-apps/controls/control-column-line-chart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Combo 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https://learn.microsoft.com/en-us/power-apps/maker/canvas-apps/controls/control-combo-box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Container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https://learn.microsoft.com/en-us/power-apps/maker/canvas-apps/controls/control-container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Data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https://learn.microsoft.com/en-us/power-apps/maker/canvas-apps/controls/control-data-table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Date Picker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https://learn.microsoft.com/en-us/power-apps/maker/canvas-apps/controls/control-date-picker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Display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https://learn.microsoft.com/en-us/power-apps/maker/canvas-apps/controls/control-form-detail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Drop 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https://learn.microsoft.com/en-us/power-apps/maker/canvas-apps/controls/control-drop-down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Edit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https://learn.microsoft.com/en-us/power-apps/maker/canvas-apps/controls/control-form-detail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Export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https://learn.microsoft.com/en-us/power-apps/maker/canvas-apps/controls/control-export-import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Gallery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https://learn.microsoft.com/en-us/power-apps/maker/canvas-apps/controls/control-gallery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Grid container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https://learn.microsoft.com/en-us/power-apps/maker/canvas-apps/controls/control-grid-layout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HTML 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https://learn.microsoft.com/en-us/power-apps/maker/canvas-apps/controls/control-html-text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Horizontal container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https://learn.microsoft.com/en-us/power-apps/maker/canvas-apps/controls/control-horizontal-container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Icon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https://learn.microsoft.com/en-us/power-apps/maker/canvas-apps/controls/control-shapes-icons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Image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https://learn.microsoft.com/en-us/power-apps/maker/canvas-apps/controls/control-image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Import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https://learn.microsoft.com/en-us/power-apps/maker/canvas-apps/controls/control-export-import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Label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https://learn.microsoft.com/en-us/power-apps/maker/canvas-apps/controls/control-text-box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Line chart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https://learn.microsoft.com/en-us/power-apps/maker/canvas-apps/controls/control-column-line-chart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List 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https://learn.microsoft.com/en-us/power-apps/maker/canvas-apps/controls/control-list-box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Microphone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https://learn.microsoft.com/en-us/power-apps/maker/canvas-apps/controls/control-microphone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PDF viewer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https://learn.microsoft.com/en-us/power-apps/maker/canvas-apps/controls/control-pdf-viewer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Pen input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https://learn.microsoft.com/en-us/power-apps/maker/canvas-apps/controls/control-pen-input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Pie chart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https://learn.microsoft.com/en-us/power-apps/maker/canvas-apps/controls/control-pie-chart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Power BI tile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https://learn.microsoft.com/en-us/power-apps/maker/canvas-apps/controls/control-power-bi-tile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Radio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https://learn.microsoft.com/en-us/power-apps/maker/canvas-apps/controls/control-radio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Rating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https://learn.microsoft.com/en-us/power-apps/maker/canvas-apps/controls/control-rating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Rich text editor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https://learn.microsoft.com/en-us/power-apps/maker/canvas-apps/controls/control-richtexteditor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https://learn.microsoft.com/en-us/power-apps/maker/canvas-apps/controls/control-screen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Shape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https://learn.microsoft.com/en-us/power-apps/maker/canvas-apps/controls/control-shapes-icons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Slider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https://learn.microsoft.com/en-us/power-apps/maker/canvas-apps/controls/control-slider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Timer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https://learn.microsoft.com/en-us/power-apps/maker/canvas-apps/controls/control-timer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Toggle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https://learn.microsoft.com/en-us/power-apps/maker/canvas-apps/controls/control-toggle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Vertical container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https://learn.microsoft.com/en-us/power-apps/maker/canvas-apps/controls/control-vertical-container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Classic · Video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https://learn.microsoft.com/en-us/power-apps/maker/canvas-apps/controls/control-audio-video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Modern · Avatar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https://learn.microsoft.com/en-us/power-apps/maker/canvas-apps/controls/modern-controls/modern-control-avatar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Modern · Badge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https://learn.microsoft.com/en-us/power-apps/maker/canvas-apps/controls/modern-controls/modern-control-badge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Modern ·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https://learn.microsoft.com/en-us/power-apps/maker/canvas-apps/controls/modern-controls/modern-control-card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Modern · Checkbox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https://learn.microsoft.com/en-us/power-apps/maker/canvas-apps/controls/modern-controls/modern-control-checkbox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P2 · Modern · Combobox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Partially harvested, needs verification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Items, DefaultSelectedItems, Selected, SelectedItems, DisplayFields, SearchFields, SearchText, OnChange, ValidationState, DisplayMode, Visible, X, Y, Width, Height, AccessibleLabel, ContentLanguage, Appearance, BasePaletteColor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Verify listed properties plus scan for any additional Studio/code-view properties, especially event, validation, accessibility, layout, default/reset, selection, and styling properties.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Check whether the listed properties are complete. Add any missing properties and confirm exact spelling/casing, type, default, allowed values, and whether modern/classic only.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https://learn.microsoft.com/en-us/power-apps/maker/canvas-apps/controls/modern-controls/modern-control-combobox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Modern · Copilot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https://learn.microsoft.com/en-us/power-apps/maker/canvas-apps/controls/modern-controls/modern-control-copilot-answer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P2 · Modern · Data Grid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Partially harvested, needs verification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Items, Selected, OnSelect, ReflowBehavior, Visible, X, Y, Width, Height, AccessibleLabel, ContentLanguage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Verify listed properties plus scan for any additional Studio/code-view properties, especially event, validation, accessibility, layout, default/reset, selection, and styling properties.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Check whether the listed properties are complete. Add any missing properties and confirm exact spelling/casing, type, default, allowed values, and whether modern/classic only.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https://learn.microsoft.com/en-us/power-apps/maker/canvas-apps/controls/modern-controls/modern-control-data-grid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P2 · Modern · Date picker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Partially harvested, needs verification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SelectedDate, DefaultSelectedDate, MinDate, MaxDate, Format, OnChange, ValidationState, DisplayMode, Visible, X, Y, Width, Height, AccessibleLabel, ContentLanguage, Appearance, BasePaletteColor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Verify listed properties plus scan for any additional Studio/code-view properties, especially event, validation, accessibility, layout, default/reset, selection, and styling properties.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Check whether the listed properties are complete. Add any missing properties and confirm exact spelling/casing, type, default, allowed values, and whether modern/classic only.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https://learn.microsoft.com/en-us/power-apps/maker/canvas-apps/controls/modern-controls/modern-control-date-picker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P2 · Modern · Dropdown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Partially harvested, needs verification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Items, Default, Selected, OnChange, ValidationState, DisplayMode, Visible, X, Y, Width, Height, AccessibleLabel, ContentLanguage, Appearance, BasePaletteColor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Verify listed properties plus scan for any additional Studio/code-view properties, especially event, validation, accessibility, layout, default/reset, selection, and styling properties.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Check whether the listed properties are complete. Add any missing properties and confirm exact spelling/casing, type, default, allowed values, and whether modern/classic only.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https://learn.microsoft.com/en-us/power-apps/maker/canvas-apps/controls/modern-controls/modern-control-dropdown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Modern · Header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https://learn.microsoft.com/en-us/power-apps/maker/canvas-apps/controls/modern-controls/modern-control-header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P2 · Modern · Icon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Partially harvested, needs verification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Icon, IconStyle, IconRotation, DisplayMode, Visible, X, Y, Width, Height, Color, BasePaletteColor, AccessibleLabel, Tooltip, ContentLanguage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Verify listed properties plus scan for any additional Studio/code-view properties, especially event, validation, accessibility, layout, default/reset, selection, and styling properties.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Check whether the listed properties are complete. Add any missing properties and confirm exact spelling/casing, type, default, allowed values, and whether modern/classic only.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https://learn.microsoft.com/en-us/power-apps/maker/canvas-apps/controls/modern-controls/modern-control-icon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Modern · Info button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https://learn.microsoft.com/en-us/power-apps/maker/canvas-apps/controls/modern-controls/modern-control-info-button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Modern · Link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https://learn.microsoft.com/en-us/power-apps/maker/canvas-apps/controls/modern-controls/modern-control-link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P2 · Modern · Number input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Partially harvested, needs verification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Value, Default, Min, Max, Step, OnChange, ValidationState, DisplayMode, Visible, X, Y, Width, Height, AccessibleLabel, ContentLanguage, Appearance, BasePaletteColor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Verify listed properties plus scan for any additional Studio/code-view properties, especially event, validation, accessibility, layout, default/reset, selection, and styling properties.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Check whether the listed properties are complete. Add any missing properties and confirm exact spelling/casing, type, default, allowed values, and whether modern/classic only.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https://learn.microsoft.com/en-us/power-apps/maker/canvas-apps/controls/modern-controls/modern-control-number-input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Modern · Progress bar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https://learn.microsoft.com/en-us/power-apps/maker/canvas-apps/controls/modern-controls/modern-control-progress-bar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P2 · Modern · Radio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Partially harvested, needs verification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Items, Selected, Default, OnChange, Layout, ValidationState, DisplayMode, Visible, X, Y, Width, Height, AccessibleLabel, ContentLanguage, Appearance, BasePaletteColor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Verify listed properties plus scan for any additional Studio/code-view properties, especially event, validation, accessibility, layout, default/reset, selection, and styling properties.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Check whether the listed properties are complete. Add any missing properties and confirm exact spelling/casing, type, default, allowed values, and whether modern/classic only.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https://learn.microsoft.com/en-us/power-apps/maker/canvas-apps/controls/modern-controls/modern-controls-radio-group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P2 · Modern · Rating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Partially harvested, needs verification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Value, Default, Max, Precision, Icon, OnChange, DisplayMode, Visible, X, Y, Width, Height, AccessibleLabel, ContentLanguage, Appearance, BasePaletteColor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Verify listed properties plus scan for any additional Studio/code-view properties, especially event, validation, accessibility, layout, default/reset, selection, and styling properties.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Check whether the listed properties are complete. Add any missing properties and confirm exact spelling/casing, type, default, allowed values, and whether modern/classic only.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https://learn.microsoft.com/en-us/power-apps/maker/canvas-apps/controls/modern-controls/modern-control-rating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P2 · Modern · Slider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Partially harvested, needs verification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Value, Default, Min, Max, Step, OnChange, DisplayMode, Visible, X, Y, Width, Height, AccessibleLabel, ContentLanguage, Appearance, BasePaletteColor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Verify listed properties plus scan for any additional Studio/code-view properties, especially event, validation, accessibility, layout, default/reset, selection, and styling properties.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Check whether the listed properties are complete. Add any missing properties and confirm exact spelling/casing, type, default, allowed values, and whether modern/classic only.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https://learn.microsoft.com/en-us/power-apps/maker/canvas-apps/controls/modern-controls/modern-control-slider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Modern · Spinner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https://learn.microsoft.com/en-us/power-apps/maker/canvas-apps/controls/modern-controls/modern-control-spinner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Modern · Stream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https://learn.microsoft.com/en-us/power-apps/maker/canvas-apps/controls/modern-controls/modern-control-stream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P2 · Modern ·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Partially harvested, needs verification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Items, Selected, OnSelect, ReflowBehavior, Visible, X, Y, Width, Height, AccessibleLabel, ContentLanguage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Verify listed properties plus scan for any additional Studio/code-view properties, especially event, validation, accessibility, layout, default/reset, selection, and styling properties.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Check whether the listed properties are complete. Add any missing properties and confirm exact spelling/casing, type, default, allowed values, and whether modern/classic only.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https://learn.microsoft.com/en-us/power-apps/maker/canvas-apps/controls/modern-controls/modern-control-table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P1 · Modern · Tabs or tab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Full property set missing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None beyond existence/source page. Capture everything shown in Studio and code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X; Y; Width; Height; Visible; DisplayMode; TabIndex; Tooltip; AccessibleLabel; BorderColor; BorderStyle; BorderThickness; FocusedBorderColor; FocusedBorderThickness; Color; Fill; DisabledColor; DisabledFill; HoverColor; HoverFill; PressedColor; PressedFill; Font; FontWeight; FontStyle; FontSize; Align; VerticalAlign; PaddingLeft; PaddingRight; PaddingTop; PaddingBottom; OnSelect; OnChange; Reset; Default; Value; Text; Items; Selected; SelectedItems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Create one instance of the control, open Advanced properties, record every property visible. Also save/export/unpack the app and capture any additional YAML/properties not shown in the pane.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https://learn.microsoft.com/en-us/power-apps/maker/canvas-apps/controls/modern-controls/modern-control-tabs-or-tabs-list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P2 · Modern · 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Partially harvested, needs verification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Text, Size, Color, Font, FontWeight, Italic, Underline, Strikethrough, Align, Visible, X, Y, Width, Height, AccessibleLabel, ContentLanguage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Verify listed properties plus scan for any additional Studio/code-view properties, especially event, validation, accessibility, layout, default/reset, selection, and styling properties.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Check whether the listed properties are complete. Add any missing properties and confirm exact spelling/casing, type, default, allowed values, and whether modern/classic only.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https://learn.microsoft.com/en-us/power-apps/maker/canvas-apps/controls/modern-controls/modern-control-text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P2 · Modern · Toggle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Gap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Partially harvested, needs verification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Currently known properties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Checked, Default, OnChange, DisplayMode, Visible, X, Y, Width, Height, AccessibleLabel, ContentLanguage, Appearance, BasePaletteColor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Candidate/common properties to check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Verify listed properties plus scan for any additional Studio/code-view properties, especially event, validation, accessibility, layout, default/reset, selection, and styling properties.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Studio capture task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Check whether the listed properties are complete. Add any missing properties and confirm exact spelling/casing, type, default, allowed values, and whether modern/classic only.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Source URL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https://learn.microsoft.com/en-us/power-apps/maker/canvas-apps/controls/modern-controls/modern-control-toggle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Capture status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Blank property capture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92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20"/>
            <w:vAlign w:val="top"/>
            <w:shd w:fill="334155"/>
          </w:tcPr>
          <w:p>
            <w:r/>
            <w:r>
              <w:rPr>
                <w:b/>
                <w:color w:val="FFFFFF"/>
                <w:sz w:val="16"/>
              </w:rPr>
              <w:t>Fill this in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Family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Modern | Classic | Special / host | App object | Components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Control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Exact Studio control name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Property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Exact property name/casing from Studio or source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Property group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Data | Design | Layout | Behavior | Accessibility | Advanced | Unknown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Type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Text | Number | Boolean | Color | Formula | Table | Record | Enum | Media | Unknown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Default value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As inserted in a blank app, if visible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Allowed values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For dropdown/enums, list exact options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What it does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Plain-English behaviour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Modern/classic scope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Modern only | Classic only | Both | Host only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Visible in Studio pane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Yes | No | Unsure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Visible in formula bar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Yes | No | Unsure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Visible in exported/unpacked source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Yes | No | Unsure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Anything odd, renamed, preview, deprecated, generated, or only available under certain settings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Captured by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Captured date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YYYY-MM-DD</w:t>
            </w:r>
          </w:p>
        </w:tc>
      </w:tr>
    </w:tbl>
    <w:p>
      <w:pPr>
        <w:pStyle w:val="Heading1"/>
      </w:pPr>
      <w:r>
        <w:t>Suggested property groups</w:t>
      </w:r>
    </w:p>
    <w:p>
      <w:pPr>
        <w:pStyle w:val="ListBullet"/>
      </w:pPr>
      <w:r>
        <w:rPr>
          <w:b/>
        </w:rPr>
        <w:t xml:space="preserve">Data: </w:t>
      </w:r>
      <w:r>
        <w:t>Default, Value, Text, Items, Selected, SelectedItems, Min, Max, Required, Update, DataField.</w:t>
      </w:r>
    </w:p>
    <w:p>
      <w:pPr>
        <w:pStyle w:val="ListBullet"/>
      </w:pPr>
      <w:r>
        <w:rPr>
          <w:b/>
        </w:rPr>
        <w:t xml:space="preserve">Behavior: </w:t>
      </w:r>
      <w:r>
        <w:t>OnSelect, OnChange, OnCheck, OnUncheck, OnTimerStart, OnTimerEnd, Reset, DisplayMode.</w:t>
      </w:r>
    </w:p>
    <w:p>
      <w:pPr>
        <w:pStyle w:val="ListBullet"/>
      </w:pPr>
      <w:r>
        <w:rPr>
          <w:b/>
        </w:rPr>
        <w:t xml:space="preserve">Layout: </w:t>
      </w:r>
      <w:r>
        <w:t>X, Y, Width, Height, AutoHeight, Layout, flexible container properties.</w:t>
      </w:r>
    </w:p>
    <w:p>
      <w:pPr>
        <w:pStyle w:val="ListBullet"/>
      </w:pPr>
      <w:r>
        <w:rPr>
          <w:b/>
        </w:rPr>
        <w:t xml:space="preserve">Design: </w:t>
      </w:r>
      <w:r>
        <w:t>Color, Fill, Border, Radius, Font, padding, hover/pressed/disabled states.</w:t>
      </w:r>
    </w:p>
    <w:p>
      <w:pPr>
        <w:pStyle w:val="ListBullet"/>
      </w:pPr>
      <w:r>
        <w:rPr>
          <w:b/>
        </w:rPr>
        <w:t xml:space="preserve">Accessibility: </w:t>
      </w:r>
      <w:r>
        <w:t>AccessibleLabel, Tooltip, TabIndex, Live, role/label behaviour where available.</w:t>
      </w:r>
    </w:p>
    <w:p>
      <w:pPr>
        <w:pStyle w:val="ListBullet"/>
      </w:pPr>
      <w:r>
        <w:rPr>
          <w:b/>
        </w:rPr>
        <w:t xml:space="preserve">Advanced/source-only: </w:t>
      </w:r>
      <w:r>
        <w:t>Properties visible only in formula bar, source export, generated cards/forms, host integrations, or preview controls.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